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D9BB1C" w14:textId="023BBCC7" w:rsidR="00F625AC" w:rsidRDefault="00BD56BE" w:rsidP="00F625AC">
      <w:r>
        <w:rPr>
          <w:b/>
        </w:rPr>
        <w:t xml:space="preserve">                                         MILLAT UMIDI UNIVERSITY</w:t>
      </w:r>
      <w:r w:rsidR="006348DE">
        <w:rPr>
          <w:b/>
        </w:rPr>
        <w:br/>
      </w:r>
    </w:p>
    <w:p w14:paraId="74E074BD" w14:textId="61EB5F7C" w:rsidR="00F625AC" w:rsidRPr="00F625AC" w:rsidRDefault="00F625AC" w:rsidP="00F625AC">
      <w:pPr>
        <w:jc w:val="center"/>
        <w:rPr>
          <w:b/>
          <w:bCs/>
        </w:rPr>
      </w:pPr>
      <w:r w:rsidRPr="00F625AC">
        <w:rPr>
          <w:b/>
          <w:bCs/>
        </w:rPr>
        <w:t xml:space="preserve">On the Bachelor Degree Thesis of Shahodat Abdunabiyeva </w:t>
      </w:r>
      <w:r w:rsidRPr="00F625AC">
        <w:rPr>
          <w:b/>
          <w:bCs/>
        </w:rPr>
        <w:t xml:space="preserve">                               </w:t>
      </w:r>
      <w:r w:rsidR="006348DE" w:rsidRPr="00F625AC">
        <w:rPr>
          <w:b/>
          <w:bCs/>
        </w:rPr>
        <w:br/>
      </w:r>
      <w:r w:rsidRPr="00F625AC">
        <w:rPr>
          <w:b/>
          <w:bCs/>
        </w:rPr>
        <w:t xml:space="preserve">                          </w:t>
      </w:r>
      <w:proofErr w:type="spellStart"/>
      <w:r w:rsidRPr="00F625AC">
        <w:rPr>
          <w:b/>
          <w:bCs/>
        </w:rPr>
        <w:t>Raximjon</w:t>
      </w:r>
      <w:proofErr w:type="spellEnd"/>
      <w:r w:rsidRPr="00F625AC">
        <w:rPr>
          <w:b/>
          <w:bCs/>
        </w:rPr>
        <w:t xml:space="preserve"> </w:t>
      </w:r>
      <w:proofErr w:type="spellStart"/>
      <w:r w:rsidRPr="00F625AC">
        <w:rPr>
          <w:b/>
          <w:bCs/>
        </w:rPr>
        <w:t>qizi</w:t>
      </w:r>
      <w:proofErr w:type="spellEnd"/>
      <w:r w:rsidRPr="00F625AC">
        <w:rPr>
          <w:b/>
          <w:bCs/>
        </w:rPr>
        <w:t xml:space="preserve">, student of Group SE-402, Bachelor </w:t>
      </w:r>
      <w:proofErr w:type="spellStart"/>
      <w:r w:rsidRPr="00F625AC">
        <w:rPr>
          <w:b/>
          <w:bCs/>
        </w:rPr>
        <w:t>Programme</w:t>
      </w:r>
      <w:proofErr w:type="spellEnd"/>
      <w:r w:rsidRPr="00F625AC">
        <w:rPr>
          <w:b/>
          <w:bCs/>
        </w:rPr>
        <w:t xml:space="preserve"> </w:t>
      </w:r>
      <w:proofErr w:type="gramStart"/>
      <w:r w:rsidRPr="00F625AC">
        <w:rPr>
          <w:b/>
          <w:bCs/>
        </w:rPr>
        <w:t xml:space="preserve">in  </w:t>
      </w:r>
      <w:r w:rsidRPr="00F625AC">
        <w:rPr>
          <w:b/>
          <w:bCs/>
        </w:rPr>
        <w:t>Software</w:t>
      </w:r>
      <w:proofErr w:type="gramEnd"/>
      <w:r w:rsidRPr="00F625AC">
        <w:rPr>
          <w:b/>
          <w:bCs/>
        </w:rPr>
        <w:t xml:space="preserve"> Engineering, on the topic “AI-Based </w:t>
      </w:r>
      <w:proofErr w:type="spellStart"/>
      <w:r w:rsidRPr="00F625AC">
        <w:rPr>
          <w:b/>
          <w:bCs/>
        </w:rPr>
        <w:t>RoboKeeper</w:t>
      </w:r>
      <w:proofErr w:type="spellEnd"/>
      <w:r w:rsidRPr="00F625AC">
        <w:rPr>
          <w:b/>
          <w:bCs/>
        </w:rPr>
        <w:t>: A Smart Goalkeeping Robot”</w:t>
      </w:r>
    </w:p>
    <w:p w14:paraId="1778A2E3" w14:textId="1ABBEF31" w:rsidR="00F625AC" w:rsidRDefault="006348DE" w:rsidP="00BD56BE">
      <w:r>
        <w:br/>
        <w:t xml:space="preserve">This bachelor degree thesis is devoted to the </w:t>
      </w:r>
      <w:r>
        <w:t>design, implementation and evaluation of the RoboKeeper system, an AI-based robotic goalkeeper intended for football training. The topic is highly relevant due to the rapid development of artificial intelligence technologies and their growing application i</w:t>
      </w:r>
      <w:r>
        <w:t>n sports training and performance analysis.</w:t>
      </w:r>
      <w:r>
        <w:br/>
      </w:r>
      <w:r>
        <w:t>Within the framework of the thesis, the author conducted user research, analyzed existing sports-training technologies, identified user-experience challenges, and developed a complete human-centered interface so</w:t>
      </w:r>
      <w:r>
        <w:t>lution for the RoboKeeper platform. The work includes user personas, user journeys, information architecture, visual design systems, usability testing, and business feasibility analysis.</w:t>
      </w:r>
      <w:r>
        <w:br/>
      </w:r>
      <w:r>
        <w:t>During the thesis project, the following tasks were completed:</w:t>
      </w:r>
      <w:r>
        <w:br/>
      </w:r>
      <w:r>
        <w:t>– An</w:t>
      </w:r>
      <w:r>
        <w:t>alysis of existing sports-training technologies and user needs;</w:t>
      </w:r>
      <w:r>
        <w:br/>
        <w:t>– Application of the Double Diamond design process and UX methodologies;</w:t>
      </w:r>
      <w:r>
        <w:br/>
        <w:t>– Development of role-specific interfaces for coaches and players;</w:t>
      </w:r>
      <w:r>
        <w:br/>
        <w:t>– Design of a consistent and responsive visual syste</w:t>
      </w:r>
      <w:r>
        <w:t>m;</w:t>
      </w:r>
      <w:r>
        <w:br/>
        <w:t>– Usability evaluation using task-based testing and the System Usability Scale (SUS);</w:t>
      </w:r>
      <w:r>
        <w:br/>
        <w:t>– Assessment of market potential and future development opportunities.</w:t>
      </w:r>
      <w:r>
        <w:br/>
      </w:r>
      <w:r>
        <w:t>The author demonstrated the ability to conduct independent research, analyze practical problems</w:t>
      </w:r>
      <w:r>
        <w:t>, and apply modern UX/UI design principles to develop an effective and user-friendly solution. The theoretical and practical parts of the thesis are closely connected, and the obtained results have practical significance for sports academies and football t</w:t>
      </w:r>
      <w:r>
        <w:t>raining centers.</w:t>
      </w:r>
      <w:r>
        <w:br/>
      </w:r>
      <w:r>
        <w:t>At the same time, several aspects such as larger-scale usability testing and broader real-world deployment may be considered for future improvement. However, these limitations do not reduce the scientific and practical value of the work.</w:t>
      </w:r>
      <w:r>
        <w:br/>
      </w:r>
      <w:r>
        <w:t xml:space="preserve">In conclusion, the bachelor degree thesis of Shahodat Abdunabiyeva Raximjon qizi entitled “AI-Based RoboKeeper: A Smart Goalkeeping Robot” fully satisfies the requirements established for the 60610600 – Software Engineering program. Therefore, the author </w:t>
      </w:r>
      <w:r>
        <w:t>deserves to be awarded the Bachelor’s Degree in Software Engineering</w:t>
      </w:r>
      <w:r w:rsidR="00F625AC">
        <w:t>.</w:t>
      </w:r>
    </w:p>
    <w:p w14:paraId="5BC11763" w14:textId="41E4B1ED" w:rsidR="0027600E" w:rsidRDefault="006348DE" w:rsidP="00BD56BE">
      <w:proofErr w:type="spellStart"/>
      <w:r>
        <w:t>Muslimbek</w:t>
      </w:r>
      <w:proofErr w:type="spellEnd"/>
      <w:r>
        <w:t xml:space="preserve"> </w:t>
      </w:r>
      <w:proofErr w:type="spellStart"/>
      <w:r>
        <w:t>Pirnazarov</w:t>
      </w:r>
      <w:proofErr w:type="spellEnd"/>
      <w:r>
        <w:br/>
        <w:t>Head of IT Department</w:t>
      </w:r>
      <w:r>
        <w:br/>
        <w:t xml:space="preserve">Millat </w:t>
      </w:r>
      <w:proofErr w:type="spellStart"/>
      <w:r>
        <w:t>Umidi</w:t>
      </w:r>
      <w:proofErr w:type="spellEnd"/>
      <w:r>
        <w:t xml:space="preserve"> University</w:t>
      </w:r>
    </w:p>
    <w:p w14:paraId="7D8AAAA2" w14:textId="77777777" w:rsidR="0027600E" w:rsidRDefault="0027600E" w:rsidP="00BD56BE"/>
    <w:p w14:paraId="7BA69D12" w14:textId="77777777" w:rsidR="0027600E" w:rsidRDefault="0027600E" w:rsidP="00BD56BE"/>
    <w:p w14:paraId="3692044E" w14:textId="77777777" w:rsidR="0027600E" w:rsidRDefault="0027600E" w:rsidP="00BD56BE"/>
    <w:p w14:paraId="62A1FBBC" w14:textId="2CF8B193" w:rsidR="00BF7C1B" w:rsidRDefault="006348DE" w:rsidP="00BD56BE">
      <w:r>
        <w:br/>
      </w:r>
      <w:r>
        <w:br/>
      </w:r>
    </w:p>
    <w:sectPr w:rsidR="00BF7C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0CF1CA" w14:textId="77777777" w:rsidR="006348DE" w:rsidRDefault="006348DE" w:rsidP="00F625AC">
      <w:pPr>
        <w:spacing w:after="0" w:line="240" w:lineRule="auto"/>
      </w:pPr>
      <w:r>
        <w:separator/>
      </w:r>
    </w:p>
  </w:endnote>
  <w:endnote w:type="continuationSeparator" w:id="0">
    <w:p w14:paraId="5059DE79" w14:textId="77777777" w:rsidR="006348DE" w:rsidRDefault="006348DE" w:rsidP="00F62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9E20D4" w14:textId="77777777" w:rsidR="006348DE" w:rsidRDefault="006348DE" w:rsidP="00F625AC">
      <w:pPr>
        <w:spacing w:after="0" w:line="240" w:lineRule="auto"/>
      </w:pPr>
      <w:r>
        <w:separator/>
      </w:r>
    </w:p>
  </w:footnote>
  <w:footnote w:type="continuationSeparator" w:id="0">
    <w:p w14:paraId="17F490DD" w14:textId="77777777" w:rsidR="006348DE" w:rsidRDefault="006348DE" w:rsidP="00F62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00E"/>
    <w:rsid w:val="0029639D"/>
    <w:rsid w:val="00326F90"/>
    <w:rsid w:val="006348DE"/>
    <w:rsid w:val="00AA1D8D"/>
    <w:rsid w:val="00B47730"/>
    <w:rsid w:val="00BD56BE"/>
    <w:rsid w:val="00BF7C1B"/>
    <w:rsid w:val="00CB0664"/>
    <w:rsid w:val="00F62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571A7F"/>
  <w14:defaultImageDpi w14:val="300"/>
  <w15:docId w15:val="{ADAD3664-03B6-47BB-BEF2-4DBAAD20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Shakhodat Abdunabiyeva</cp:lastModifiedBy>
  <cp:revision>3</cp:revision>
  <dcterms:created xsi:type="dcterms:W3CDTF">2013-12-23T23:15:00Z</dcterms:created>
  <dcterms:modified xsi:type="dcterms:W3CDTF">2026-06-11T19:04:00Z</dcterms:modified>
  <cp:category/>
</cp:coreProperties>
</file>