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1D1406" w14:textId="1EFD8618" w:rsidR="00E877A7" w:rsidRDefault="00854A06" w:rsidP="00854A06">
      <w:pPr>
        <w:spacing w:after="0" w:line="240" w:lineRule="auto"/>
        <w:jc w:val="center"/>
      </w:pPr>
      <w:r w:rsidRPr="00397149">
        <w:rPr>
          <w:rFonts w:ascii="Times New Roman" w:hAnsi="Times New Roman"/>
          <w:b/>
          <w:bCs/>
          <w:sz w:val="24"/>
        </w:rPr>
        <w:t>MILLAT UMIDI UNIVERSITY</w:t>
      </w:r>
      <w:r>
        <w:rPr>
          <w:rFonts w:ascii="Times New Roman" w:hAnsi="Times New Roman"/>
          <w:sz w:val="24"/>
        </w:rPr>
        <w:br/>
      </w:r>
      <w:r>
        <w:rPr>
          <w:rFonts w:ascii="Times New Roman" w:hAnsi="Times New Roman"/>
          <w:sz w:val="24"/>
        </w:rPr>
        <w:br/>
        <w:t xml:space="preserve">On the Bachelor Degree Thesis of Gulmira Ilyasova, student of the Bachelor </w:t>
      </w:r>
      <w:proofErr w:type="spellStart"/>
      <w:r>
        <w:rPr>
          <w:rFonts w:ascii="Times New Roman" w:hAnsi="Times New Roman"/>
          <w:sz w:val="24"/>
        </w:rPr>
        <w:t>Programme</w:t>
      </w:r>
      <w:proofErr w:type="spellEnd"/>
      <w:r>
        <w:rPr>
          <w:rFonts w:ascii="Times New Roman" w:hAnsi="Times New Roman"/>
          <w:sz w:val="24"/>
        </w:rPr>
        <w:t xml:space="preserve"> in Software Engineering, on the topic “AI-Based </w:t>
      </w:r>
      <w:proofErr w:type="spellStart"/>
      <w:r>
        <w:rPr>
          <w:rFonts w:ascii="Times New Roman" w:hAnsi="Times New Roman"/>
          <w:sz w:val="24"/>
        </w:rPr>
        <w:t>RoboKeeper</w:t>
      </w:r>
      <w:proofErr w:type="spellEnd"/>
      <w:r>
        <w:rPr>
          <w:rFonts w:ascii="Times New Roman" w:hAnsi="Times New Roman"/>
          <w:sz w:val="24"/>
        </w:rPr>
        <w:t>: A Smart Goalkeeping Robot”</w:t>
      </w:r>
      <w:r>
        <w:rPr>
          <w:rFonts w:ascii="Times New Roman" w:hAnsi="Times New Roman"/>
          <w:sz w:val="24"/>
        </w:rPr>
        <w:br/>
      </w:r>
      <w:r>
        <w:rPr>
          <w:rFonts w:ascii="Times New Roman" w:hAnsi="Times New Roman"/>
          <w:sz w:val="24"/>
        </w:rPr>
        <w:br/>
        <w:t>REVIEW</w:t>
      </w:r>
      <w:r>
        <w:rPr>
          <w:rFonts w:ascii="Times New Roman" w:hAnsi="Times New Roman"/>
          <w:sz w:val="24"/>
        </w:rPr>
        <w:br/>
      </w:r>
      <w:r>
        <w:rPr>
          <w:rFonts w:ascii="Times New Roman" w:hAnsi="Times New Roman"/>
          <w:sz w:val="24"/>
        </w:rPr>
        <w:t xml:space="preserve">This bachelor degree thesis is devoted to the </w:t>
      </w:r>
      <w:r>
        <w:rPr>
          <w:rFonts w:ascii="Times New Roman" w:hAnsi="Times New Roman"/>
          <w:sz w:val="24"/>
        </w:rPr>
        <w:t xml:space="preserve">design, implementation and evaluation of the RoboKeeper system, an AI-based robotic goalkeeper intended for football training. The topic is highly relevant due to the growing interest in robotics, embedded systems, and artificial intelligence technologies </w:t>
      </w:r>
      <w:r>
        <w:rPr>
          <w:rFonts w:ascii="Times New Roman" w:hAnsi="Times New Roman"/>
          <w:sz w:val="24"/>
        </w:rPr>
        <w:t>in modern sports training and automation.</w:t>
      </w:r>
      <w:r>
        <w:rPr>
          <w:rFonts w:ascii="Times New Roman" w:hAnsi="Times New Roman"/>
          <w:sz w:val="24"/>
        </w:rPr>
        <w:br/>
      </w:r>
      <w:r>
        <w:rPr>
          <w:rFonts w:ascii="Times New Roman" w:hAnsi="Times New Roman"/>
          <w:sz w:val="24"/>
        </w:rPr>
        <w:br/>
        <w:t xml:space="preserve">Within the framework of the thesis, the student analyzed existing robotic training devices and motion-control approaches, justified the selection of hardware components, and developed a complete electromechanical </w:t>
      </w:r>
      <w:r>
        <w:rPr>
          <w:rFonts w:ascii="Times New Roman" w:hAnsi="Times New Roman"/>
          <w:sz w:val="24"/>
        </w:rPr>
        <w:t>solution for the RoboKeeper system. The work includes mechanical design, actuator selection, electronic subsystem development, firmware implementation, system integration, and performance evaluation.</w:t>
      </w:r>
      <w:r>
        <w:rPr>
          <w:rFonts w:ascii="Times New Roman" w:hAnsi="Times New Roman"/>
          <w:sz w:val="24"/>
        </w:rPr>
        <w:br/>
      </w:r>
      <w:r>
        <w:rPr>
          <w:rFonts w:ascii="Times New Roman" w:hAnsi="Times New Roman"/>
          <w:sz w:val="24"/>
        </w:rPr>
        <w:br/>
        <w:t>During the thesis project, the following tasks were com</w:t>
      </w:r>
      <w:r>
        <w:rPr>
          <w:rFonts w:ascii="Times New Roman" w:hAnsi="Times New Roman"/>
          <w:sz w:val="24"/>
        </w:rPr>
        <w:t>pleted:</w:t>
      </w:r>
      <w:r>
        <w:rPr>
          <w:rFonts w:ascii="Times New Roman" w:hAnsi="Times New Roman"/>
          <w:sz w:val="24"/>
        </w:rPr>
        <w:br/>
      </w:r>
      <w:r>
        <w:rPr>
          <w:rFonts w:ascii="Times New Roman" w:hAnsi="Times New Roman"/>
          <w:sz w:val="24"/>
        </w:rPr>
        <w:br/>
        <w:t>– Analysis of existing sports-training devices and motion-control technologies;</w:t>
      </w:r>
      <w:r>
        <w:rPr>
          <w:rFonts w:ascii="Times New Roman" w:hAnsi="Times New Roman"/>
          <w:sz w:val="24"/>
        </w:rPr>
        <w:br/>
        <w:t>– Selection and justification of the actuator, driver, and motion-control method;</w:t>
      </w:r>
      <w:r>
        <w:rPr>
          <w:rFonts w:ascii="Times New Roman" w:hAnsi="Times New Roman"/>
          <w:sz w:val="24"/>
        </w:rPr>
        <w:br/>
        <w:t>– Design of the mechanical structure and tilt mechanism of the robotic goalkeeper;</w:t>
      </w:r>
      <w:r>
        <w:rPr>
          <w:rFonts w:ascii="Times New Roman" w:hAnsi="Times New Roman"/>
          <w:sz w:val="24"/>
        </w:rPr>
        <w:br/>
        <w:t xml:space="preserve">– </w:t>
      </w:r>
      <w:r>
        <w:rPr>
          <w:rFonts w:ascii="Times New Roman" w:hAnsi="Times New Roman"/>
          <w:sz w:val="24"/>
        </w:rPr>
        <w:t>Development of the electronic subsystem, power system, and control architecture;</w:t>
      </w:r>
      <w:r>
        <w:rPr>
          <w:rFonts w:ascii="Times New Roman" w:hAnsi="Times New Roman"/>
          <w:sz w:val="24"/>
        </w:rPr>
        <w:br/>
        <w:t>– Implementation of motion-control firmware using the Arduino platform;</w:t>
      </w:r>
      <w:r>
        <w:rPr>
          <w:rFonts w:ascii="Times New Roman" w:hAnsi="Times New Roman"/>
          <w:sz w:val="24"/>
        </w:rPr>
        <w:br/>
        <w:t>– Integration of hardware and software components into a unified system;</w:t>
      </w:r>
      <w:r>
        <w:rPr>
          <w:rFonts w:ascii="Times New Roman" w:hAnsi="Times New Roman"/>
          <w:sz w:val="24"/>
        </w:rPr>
        <w:br/>
        <w:t>– Testing and evaluation of an</w:t>
      </w:r>
      <w:r>
        <w:rPr>
          <w:rFonts w:ascii="Times New Roman" w:hAnsi="Times New Roman"/>
          <w:sz w:val="24"/>
        </w:rPr>
        <w:t>gular accuracy, response time, repeatability, and reliability of the developed prototype.</w:t>
      </w:r>
      <w:r>
        <w:rPr>
          <w:rFonts w:ascii="Times New Roman" w:hAnsi="Times New Roman"/>
          <w:sz w:val="24"/>
        </w:rPr>
        <w:br/>
      </w:r>
      <w:r>
        <w:rPr>
          <w:rFonts w:ascii="Times New Roman" w:hAnsi="Times New Roman"/>
          <w:sz w:val="24"/>
        </w:rPr>
        <w:br/>
        <w:t>The student demonstrated the ability to conduct independent research, solve engineering problems, and apply modern hardware and embedded-system development principle</w:t>
      </w:r>
      <w:r>
        <w:rPr>
          <w:rFonts w:ascii="Times New Roman" w:hAnsi="Times New Roman"/>
          <w:sz w:val="24"/>
        </w:rPr>
        <w:t>s to create an effective and reliable robotic solution. The theoretical and practical parts of the thesis are closely interconnected, and the obtained results have practical significance for sports academies, football training centers, and educational robo</w:t>
      </w:r>
      <w:r>
        <w:rPr>
          <w:rFonts w:ascii="Times New Roman" w:hAnsi="Times New Roman"/>
          <w:sz w:val="24"/>
        </w:rPr>
        <w:t>tics projects.</w:t>
      </w:r>
      <w:r>
        <w:rPr>
          <w:rFonts w:ascii="Times New Roman" w:hAnsi="Times New Roman"/>
          <w:sz w:val="24"/>
        </w:rPr>
        <w:br/>
      </w:r>
      <w:r>
        <w:rPr>
          <w:rFonts w:ascii="Times New Roman" w:hAnsi="Times New Roman"/>
          <w:sz w:val="24"/>
        </w:rPr>
        <w:br/>
        <w:t>At the same time, certain technical limitations remain, and further improvement of the system's functionality and large-scale real-world testing may be considered in future developments. However, these limitations do not significantly affec</w:t>
      </w:r>
      <w:r>
        <w:rPr>
          <w:rFonts w:ascii="Times New Roman" w:hAnsi="Times New Roman"/>
          <w:sz w:val="24"/>
        </w:rPr>
        <w:t>t the scientific and practical value of the work.</w:t>
      </w:r>
      <w:r>
        <w:rPr>
          <w:rFonts w:ascii="Times New Roman" w:hAnsi="Times New Roman"/>
          <w:sz w:val="24"/>
        </w:rPr>
        <w:br/>
      </w:r>
      <w:r>
        <w:rPr>
          <w:rFonts w:ascii="Times New Roman" w:hAnsi="Times New Roman"/>
          <w:sz w:val="24"/>
        </w:rPr>
        <w:br/>
        <w:t xml:space="preserve">In conclusion, the bachelor degree thesis of Gulmira Ilyasova entitled “AI-Based RoboKeeper: A Smart Goalkeeping Robot” fully satisfies the requirements established for the 60610600 – Software Engineering </w:t>
      </w:r>
      <w:r>
        <w:rPr>
          <w:rFonts w:ascii="Times New Roman" w:hAnsi="Times New Roman"/>
          <w:sz w:val="24"/>
        </w:rPr>
        <w:t>program. Therefore, I consider the author worthy of being awarded the Bachelor's Degree in Software Engineering.</w:t>
      </w:r>
      <w:r>
        <w:rPr>
          <w:rFonts w:ascii="Times New Roman" w:hAnsi="Times New Roman"/>
          <w:sz w:val="24"/>
        </w:rPr>
        <w:br/>
      </w:r>
      <w:r>
        <w:rPr>
          <w:rFonts w:ascii="Times New Roman" w:hAnsi="Times New Roman"/>
          <w:sz w:val="24"/>
        </w:rPr>
        <w:br/>
        <w:t>Head of IT Department</w:t>
      </w:r>
      <w:r>
        <w:rPr>
          <w:rFonts w:ascii="Times New Roman" w:hAnsi="Times New Roman"/>
          <w:sz w:val="24"/>
        </w:rPr>
        <w:br/>
      </w:r>
      <w:r>
        <w:rPr>
          <w:rFonts w:ascii="Times New Roman" w:hAnsi="Times New Roman"/>
          <w:sz w:val="24"/>
        </w:rPr>
        <w:lastRenderedPageBreak/>
        <w:br/>
        <w:t>Muslimbek Pirnazarov</w:t>
      </w:r>
      <w:r>
        <w:rPr>
          <w:rFonts w:ascii="Times New Roman" w:hAnsi="Times New Roman"/>
          <w:sz w:val="24"/>
        </w:rPr>
        <w:br/>
      </w:r>
      <w:r>
        <w:rPr>
          <w:rFonts w:ascii="Times New Roman" w:hAnsi="Times New Roman"/>
          <w:sz w:val="24"/>
        </w:rPr>
        <w:br/>
        <w:t>Millat Umidi University, Tashkent</w:t>
      </w:r>
      <w:r>
        <w:rPr>
          <w:rFonts w:ascii="Times New Roman" w:hAnsi="Times New Roman"/>
          <w:sz w:val="24"/>
        </w:rPr>
        <w:br/>
      </w:r>
      <w:r>
        <w:rPr>
          <w:rFonts w:ascii="Times New Roman" w:hAnsi="Times New Roman"/>
          <w:sz w:val="24"/>
        </w:rPr>
        <w:br/>
        <w:t>12 June 2026</w:t>
      </w:r>
    </w:p>
    <w:sectPr w:rsidR="00E877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7149"/>
    <w:rsid w:val="00854A06"/>
    <w:rsid w:val="00AA1D8D"/>
    <w:rsid w:val="00B47730"/>
    <w:rsid w:val="00CB0664"/>
    <w:rsid w:val="00E877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5B7785"/>
  <w14:defaultImageDpi w14:val="300"/>
  <w15:docId w15:val="{ADAD3664-03B6-47BB-BEF2-4DBAAD20E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412</Words>
  <Characters>2350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Shakhodat Abdunabiyeva</cp:lastModifiedBy>
  <cp:revision>2</cp:revision>
  <dcterms:created xsi:type="dcterms:W3CDTF">2013-12-23T23:15:00Z</dcterms:created>
  <dcterms:modified xsi:type="dcterms:W3CDTF">2026-06-11T21:04:00Z</dcterms:modified>
  <cp:category/>
</cp:coreProperties>
</file>